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Workshop Nexus Engineering Handbook</w:t>
      </w:r>
    </w:p>
    <w:p>
      <w:r>
        <w:t>Version 0.1 (Genesis)</w:t>
        <w:br/>
        <w:br/>
        <w:t>Purpose</w:t>
        <w:br/>
        <w:t>Define the engineering principles, architecture, and development workflow for Workshop Nexus.</w:t>
      </w:r>
    </w:p>
    <w:p>
      <w:pPr>
        <w:pStyle w:val="Heading2"/>
      </w:pPr>
      <w:r>
        <w:t>Mission</w:t>
      </w:r>
    </w:p>
    <w:p>
      <w:r>
        <w:t>Workshop Nexus is a local-first personal knowledge system designed to capture ideas with minimal friction, organize them intentionally, and help rediscover them intelligently. AI enhances the system but never owns the knowledge.</w:t>
      </w:r>
    </w:p>
    <w:p>
      <w:pPr>
        <w:pStyle w:val="Heading2"/>
      </w:pPr>
      <w:r>
        <w:t>Core Principles</w:t>
      </w:r>
    </w:p>
    <w:p>
      <w:r>
        <w:t>• Local-first</w:t>
        <w:br/>
        <w:t>• API-first</w:t>
        <w:br/>
        <w:t>• Open formats</w:t>
        <w:br/>
        <w:t>• Capture first, organize later</w:t>
        <w:br/>
        <w:t>• AI is replaceable; knowledge is permanent</w:t>
        <w:br/>
        <w:t>• Prefer simplicity over cleverness</w:t>
      </w:r>
    </w:p>
    <w:p>
      <w:pPr>
        <w:pStyle w:val="Heading2"/>
      </w:pPr>
      <w:r>
        <w:t>Architecture</w:t>
      </w:r>
    </w:p>
    <w:p>
      <w:r>
        <w:t>Frontend: Flutter</w:t>
        <w:br/>
        <w:t>Backend: Python + FastAPI</w:t>
        <w:br/>
        <w:t>Database: SQLite</w:t>
        <w:br/>
        <w:t>API: REST</w:t>
        <w:br/>
        <w:t>Version Control: Git</w:t>
      </w:r>
    </w:p>
    <w:p>
      <w:pPr>
        <w:pStyle w:val="Heading2"/>
      </w:pPr>
      <w:r>
        <w:t>Current Domain Model</w:t>
      </w:r>
    </w:p>
    <w:p>
      <w:r>
        <w:t>Implemented: Session</w:t>
        <w:br/>
        <w:t>Planned: Capture, Project, Task, Relationship, Artifact, Timeline</w:t>
      </w:r>
    </w:p>
    <w:p>
      <w:pPr>
        <w:pStyle w:val="Heading2"/>
      </w:pPr>
      <w:r>
        <w:t>Coding Standards</w:t>
      </w:r>
    </w:p>
    <w:p>
      <w:r>
        <w:t>One responsibility per class.</w:t>
        <w:br/>
        <w:t>Use type hints.</w:t>
        <w:br/>
        <w:t>Write docstrings.</w:t>
        <w:br/>
        <w:t>Small meaningful commits.</w:t>
        <w:br/>
        <w:t>Design before implementation.</w:t>
      </w:r>
    </w:p>
    <w:p>
      <w:pPr>
        <w:pStyle w:val="Heading2"/>
      </w:pPr>
      <w:r>
        <w:t>Git Convention</w:t>
      </w:r>
    </w:p>
    <w:p>
      <w:r>
        <w:t>feat, fix, docs, refactor, test, chore</w:t>
      </w:r>
    </w:p>
    <w:p>
      <w:pPr>
        <w:pStyle w:val="Heading2"/>
      </w:pPr>
      <w:r>
        <w:t>Development Workflow</w:t>
      </w:r>
    </w:p>
    <w:p>
      <w:r>
        <w:t>Design → Implement → Test → Document → Commit</w:t>
      </w:r>
    </w:p>
    <w:p>
      <w:pPr>
        <w:pStyle w:val="Heading2"/>
      </w:pPr>
      <w:r>
        <w:t>Roadmap</w:t>
      </w:r>
    </w:p>
    <w:p>
      <w:r>
        <w:t>Completed: Repository, FastAPI, Session Engine, SQLite Persistence.</w:t>
        <w:br/>
        <w:t>Next: Capture Engine, Flutter Desktop, Projects, Search, Mobile, AI.</w:t>
      </w:r>
    </w:p>
    <w:p>
      <w:pPr>
        <w:pStyle w:val="Heading2"/>
      </w:pPr>
      <w:r>
        <w:t>Engineering Mantra</w:t>
      </w:r>
    </w:p>
    <w:p>
      <w:r>
        <w:t>Capture effortlessly. Organize intentionally. Rediscover intelligently.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